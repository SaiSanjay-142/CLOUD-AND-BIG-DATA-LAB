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6763F9" w:rsidRDefault="0000000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6763F9" w:rsidRDefault="0000000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6763F9" w:rsidRDefault="00000000">
      <w:pPr>
        <w:pStyle w:val="ListBullet"/>
        <w:spacing w:after="160" w:line="259" w:lineRule="auto"/>
      </w:pPr>
      <w:r>
        <w:t>Java JDK</w:t>
      </w:r>
    </w:p>
    <w:p w14:paraId="31B3D8D3" w14:textId="77777777" w:rsidR="006763F9" w:rsidRDefault="00000000">
      <w:pPr>
        <w:pStyle w:val="ListBullet"/>
        <w:spacing w:after="160" w:line="259" w:lineRule="auto"/>
      </w:pPr>
      <w:r>
        <w:t>Eclipse IDE</w:t>
      </w:r>
    </w:p>
    <w:p w14:paraId="6D02A5E8" w14:textId="77777777" w:rsidR="006763F9" w:rsidRDefault="00000000">
      <w:pPr>
        <w:pStyle w:val="ListBullet"/>
        <w:spacing w:after="160" w:line="259" w:lineRule="auto"/>
      </w:pPr>
      <w:r>
        <w:t>CloudSim library</w:t>
      </w:r>
    </w:p>
    <w:p w14:paraId="6B5AB5D5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6763F9" w:rsidRDefault="0000000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6763F9" w:rsidRDefault="0000000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6763F9" w:rsidRDefault="0000000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6763F9" w:rsidRDefault="0000000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6763F9" w:rsidRDefault="0000000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6763F9" w:rsidRDefault="0000000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6763F9" w:rsidRDefault="0000000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6763F9" w:rsidRDefault="0000000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6763F9" w:rsidRDefault="0000000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6763F9" w:rsidRDefault="0000000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6763F9" w:rsidRDefault="0000000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572E2AB2" w14:textId="77777777" w:rsidR="006763F9" w:rsidRDefault="0000000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6763F9" w:rsidRDefault="0000000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6763F9" w:rsidRDefault="0000000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6763F9" w:rsidRDefault="0000000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6763F9" w:rsidRDefault="0000000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6763F9" w:rsidRDefault="0000000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6763F9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3F9" w:rsidSect="00034616">
      <w:headerReference w:type="default" r:id="rId9"/>
      <w:footerReference w:type="default" r:id="rId10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BBE1D" w14:textId="77777777" w:rsidR="009F3CFF" w:rsidRDefault="009F3CFF">
      <w:pPr>
        <w:spacing w:after="0" w:line="240" w:lineRule="auto"/>
      </w:pPr>
      <w:r>
        <w:separator/>
      </w:r>
    </w:p>
  </w:endnote>
  <w:endnote w:type="continuationSeparator" w:id="0">
    <w:p w14:paraId="47DAC46A" w14:textId="77777777" w:rsidR="009F3CFF" w:rsidRDefault="009F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48D9" w14:textId="77777777" w:rsidR="009F3CFF" w:rsidRDefault="009F3CFF">
      <w:pPr>
        <w:spacing w:after="0" w:line="240" w:lineRule="auto"/>
      </w:pPr>
      <w:r>
        <w:separator/>
      </w:r>
    </w:p>
  </w:footnote>
  <w:footnote w:type="continuationSeparator" w:id="0">
    <w:p w14:paraId="0CA3157A" w14:textId="77777777" w:rsidR="009F3CFF" w:rsidRDefault="009F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025F0036" w:rsidR="36A03F3B" w:rsidRDefault="36A03F3B" w:rsidP="36A03F3B">
          <w:pPr>
            <w:pStyle w:val="Header"/>
            <w:ind w:left="-115"/>
          </w:pPr>
          <w:r>
            <w:t>2315011</w:t>
          </w:r>
          <w:r w:rsidR="00F64B2F">
            <w:t>42</w:t>
          </w:r>
        </w:p>
        <w:p w14:paraId="7FBFDCAB" w14:textId="40C901DC" w:rsidR="36A03F3B" w:rsidRDefault="36A03F3B" w:rsidP="36A03F3B">
          <w:pPr>
            <w:pStyle w:val="Header"/>
            <w:ind w:left="-115"/>
          </w:pPr>
          <w:r>
            <w:t>S</w:t>
          </w:r>
          <w:r w:rsidR="00F64B2F">
            <w:t>ai Sanjay S V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158166">
    <w:abstractNumId w:val="8"/>
  </w:num>
  <w:num w:numId="2" w16cid:durableId="1362246961">
    <w:abstractNumId w:val="6"/>
  </w:num>
  <w:num w:numId="3" w16cid:durableId="1748188480">
    <w:abstractNumId w:val="5"/>
  </w:num>
  <w:num w:numId="4" w16cid:durableId="255595275">
    <w:abstractNumId w:val="4"/>
  </w:num>
  <w:num w:numId="5" w16cid:durableId="256598732">
    <w:abstractNumId w:val="7"/>
  </w:num>
  <w:num w:numId="6" w16cid:durableId="868225530">
    <w:abstractNumId w:val="3"/>
  </w:num>
  <w:num w:numId="7" w16cid:durableId="983121718">
    <w:abstractNumId w:val="2"/>
  </w:num>
  <w:num w:numId="8" w16cid:durableId="2015105721">
    <w:abstractNumId w:val="1"/>
  </w:num>
  <w:num w:numId="9" w16cid:durableId="127691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3F9"/>
    <w:rsid w:val="009F3CFF"/>
    <w:rsid w:val="00AA1D8D"/>
    <w:rsid w:val="00B47730"/>
    <w:rsid w:val="00CB0664"/>
    <w:rsid w:val="00DF675D"/>
    <w:rsid w:val="00F64B2F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suminvijaay265@gmail.com</cp:lastModifiedBy>
  <cp:revision>4</cp:revision>
  <dcterms:created xsi:type="dcterms:W3CDTF">2013-12-23T23:15:00Z</dcterms:created>
  <dcterms:modified xsi:type="dcterms:W3CDTF">2026-09-15T11:51:00Z</dcterms:modified>
  <cp:category/>
</cp:coreProperties>
</file>